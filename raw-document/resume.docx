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Look w:val="0600" w:firstRow="0" w:lastRow="0" w:firstColumn="0" w:lastColumn="0" w:noHBand="1" w:noVBand="1"/>
      </w:tblPr>
      <w:tblGrid>
        <w:gridCol w:w="2250"/>
        <w:gridCol w:w="2610"/>
        <w:gridCol w:w="2970"/>
        <w:gridCol w:w="2970"/>
      </w:tblGrid>
      <w:tr w:rsidR="00904D74" w:rsidRPr="00904D74" w14:paraId="43F13E32" w14:textId="77777777" w:rsidTr="00904D74">
        <w:tc>
          <w:tcPr>
            <w:tcW w:w="2250" w:type="dxa"/>
            <w:tcMar>
              <w:top w:w="-44" w:type="dxa"/>
              <w:left w:w="-44" w:type="dxa"/>
              <w:bottom w:w="-44" w:type="dxa"/>
              <w:right w:w="-44" w:type="dxa"/>
            </w:tcMar>
          </w:tcPr>
          <w:p w14:paraId="2EB344B5" w14:textId="77777777" w:rsidR="00904D74" w:rsidRDefault="00904D74" w:rsidP="00880AF1">
            <w:pPr>
              <w:widowControl w:val="0"/>
              <w:rPr>
                <w:rFonts w:ascii="Garamond" w:eastAsia="Garamond" w:hAnsi="Garamond" w:cs="Garamond"/>
                <w:b/>
                <w:bCs/>
                <w:color w:val="08591C"/>
                <w:sz w:val="32"/>
                <w:szCs w:val="32"/>
              </w:rPr>
            </w:pPr>
            <w:r>
              <w:rPr>
                <w:rFonts w:ascii="Garamond" w:eastAsia="Garamond" w:hAnsi="Garamond" w:cs="Garamond"/>
                <w:b/>
                <w:bCs/>
                <w:color w:val="08591C"/>
                <w:sz w:val="32"/>
                <w:szCs w:val="32"/>
              </w:rPr>
              <w:t xml:space="preserve">Mohamed </w:t>
            </w:r>
          </w:p>
          <w:p w14:paraId="48389527" w14:textId="5E3191CD" w:rsidR="00904D74" w:rsidRDefault="00904D74" w:rsidP="00880AF1">
            <w:pPr>
              <w:widowControl w:val="0"/>
              <w:rPr>
                <w:rFonts w:ascii="Garamond" w:eastAsia="Garamond" w:hAnsi="Garamond" w:cs="Garamond"/>
                <w:b/>
                <w:bCs/>
                <w:color w:val="08591C"/>
                <w:sz w:val="32"/>
                <w:szCs w:val="32"/>
              </w:rPr>
            </w:pPr>
            <w:r>
              <w:rPr>
                <w:rFonts w:ascii="Garamond" w:eastAsia="Garamond" w:hAnsi="Garamond" w:cs="Garamond"/>
                <w:b/>
                <w:bCs/>
                <w:color w:val="08591C"/>
                <w:sz w:val="32"/>
                <w:szCs w:val="32"/>
              </w:rPr>
              <w:t>Aiman</w:t>
            </w:r>
          </w:p>
          <w:p w14:paraId="3DBEE3F1" w14:textId="020A1FA2" w:rsidR="00904D74" w:rsidRDefault="00904D74" w:rsidP="00880AF1">
            <w:pPr>
              <w:widowControl w:val="0"/>
              <w:rPr>
                <w:rFonts w:ascii="Garamond" w:eastAsia="Garamond" w:hAnsi="Garamond" w:cs="Garamond"/>
                <w:b/>
                <w:bCs/>
              </w:rPr>
            </w:pPr>
            <w:r>
              <w:rPr>
                <w:rFonts w:ascii="Garamond" w:eastAsia="Garamond" w:hAnsi="Garamond" w:cs="Garamond"/>
                <w:b/>
                <w:bCs/>
              </w:rPr>
              <w:t>Full Stack Engineer</w:t>
            </w:r>
          </w:p>
        </w:tc>
        <w:tc>
          <w:tcPr>
            <w:tcW w:w="2610" w:type="dxa"/>
            <w:tcMar>
              <w:top w:w="-44" w:type="dxa"/>
              <w:left w:w="-44" w:type="dxa"/>
              <w:bottom w:w="-44" w:type="dxa"/>
              <w:right w:w="-44" w:type="dxa"/>
            </w:tcMar>
          </w:tcPr>
          <w:p w14:paraId="5F3B682B" w14:textId="77777777" w:rsidR="00904D74" w:rsidRPr="00904D74" w:rsidRDefault="00904D74" w:rsidP="00880AF1">
            <w:pPr>
              <w:widowControl w:val="0"/>
              <w:rPr>
                <w:rFonts w:ascii="Garamond" w:hAnsi="Garamond"/>
                <w:color w:val="666666"/>
              </w:rPr>
            </w:pPr>
          </w:p>
          <w:p w14:paraId="05182EBD" w14:textId="324FF399" w:rsidR="00904D74" w:rsidRPr="00904D74" w:rsidRDefault="00904D74" w:rsidP="00880AF1">
            <w:pPr>
              <w:widowControl w:val="0"/>
              <w:spacing w:before="200"/>
              <w:rPr>
                <w:rFonts w:ascii="Garamond" w:hAnsi="Garamond"/>
                <w:color w:val="666666"/>
              </w:rPr>
            </w:pPr>
            <w:r w:rsidRPr="00904D74">
              <w:rPr>
                <w:rFonts w:ascii="Garamond" w:hAnsi="Garamond"/>
                <w:color w:val="666666"/>
              </w:rPr>
              <w:t xml:space="preserve">Location: </w:t>
            </w:r>
            <w:r w:rsidRPr="00904D74">
              <w:rPr>
                <w:rFonts w:ascii="Garamond" w:hAnsi="Garamond"/>
                <w:color w:val="666666"/>
              </w:rPr>
              <w:t>Selangor, Malaysia</w:t>
            </w:r>
          </w:p>
          <w:p w14:paraId="0BC5B878" w14:textId="79A8F798" w:rsidR="00904D74" w:rsidRPr="00904D74" w:rsidRDefault="00904D74" w:rsidP="00880AF1">
            <w:pPr>
              <w:widowControl w:val="0"/>
              <w:spacing w:before="20"/>
              <w:rPr>
                <w:rFonts w:ascii="Garamond" w:hAnsi="Garamond"/>
                <w:color w:val="666666"/>
              </w:rPr>
            </w:pPr>
            <w:r w:rsidRPr="00904D74">
              <w:rPr>
                <w:rFonts w:ascii="Garamond" w:hAnsi="Garamond"/>
                <w:color w:val="666666"/>
              </w:rPr>
              <w:t xml:space="preserve">Date of birth: </w:t>
            </w:r>
            <w:r w:rsidRPr="00904D74">
              <w:rPr>
                <w:rFonts w:ascii="Garamond" w:hAnsi="Garamond"/>
                <w:color w:val="666666"/>
              </w:rPr>
              <w:t>01-01-2008</w:t>
            </w:r>
          </w:p>
        </w:tc>
        <w:tc>
          <w:tcPr>
            <w:tcW w:w="2970" w:type="dxa"/>
            <w:tcMar>
              <w:top w:w="-44" w:type="dxa"/>
              <w:left w:w="-44" w:type="dxa"/>
              <w:bottom w:w="-44" w:type="dxa"/>
              <w:right w:w="-44" w:type="dxa"/>
            </w:tcMar>
          </w:tcPr>
          <w:p w14:paraId="3B4282B9" w14:textId="77777777" w:rsidR="00904D74" w:rsidRPr="00904D74" w:rsidRDefault="00904D74" w:rsidP="00880AF1">
            <w:pPr>
              <w:widowControl w:val="0"/>
              <w:rPr>
                <w:rFonts w:ascii="Garamond" w:hAnsi="Garamond"/>
                <w:color w:val="666666"/>
              </w:rPr>
            </w:pPr>
          </w:p>
          <w:p w14:paraId="019DD6B7" w14:textId="1F5B484E" w:rsidR="00904D74" w:rsidRPr="00904D74" w:rsidRDefault="00904D74" w:rsidP="00880AF1">
            <w:pPr>
              <w:widowControl w:val="0"/>
              <w:spacing w:before="200"/>
              <w:rPr>
                <w:rFonts w:ascii="Garamond" w:hAnsi="Garamond"/>
                <w:color w:val="666666"/>
              </w:rPr>
            </w:pPr>
            <w:r w:rsidRPr="00904D74">
              <w:rPr>
                <w:rFonts w:ascii="Garamond" w:hAnsi="Garamond"/>
                <w:color w:val="666666"/>
              </w:rPr>
              <w:t>Number: +</w:t>
            </w:r>
            <w:r w:rsidRPr="00904D74">
              <w:rPr>
                <w:rFonts w:ascii="Garamond" w:hAnsi="Garamond"/>
                <w:color w:val="666666"/>
              </w:rPr>
              <w:t>601121194948</w:t>
            </w:r>
          </w:p>
          <w:p w14:paraId="1F42E65A" w14:textId="524854BC" w:rsidR="00904D74" w:rsidRPr="00904D74" w:rsidRDefault="00904D74" w:rsidP="00880AF1">
            <w:pPr>
              <w:widowControl w:val="0"/>
              <w:spacing w:before="20"/>
              <w:rPr>
                <w:rFonts w:ascii="Garamond" w:hAnsi="Garamond"/>
                <w:color w:val="666666"/>
              </w:rPr>
            </w:pPr>
            <w:hyperlink r:id="rId6" w:history="1">
              <w:r w:rsidRPr="00904D74">
                <w:rPr>
                  <w:rFonts w:ascii="Garamond" w:hAnsi="Garamond"/>
                  <w:color w:val="666666"/>
                </w:rPr>
                <w:t>mohamedaiman103@gmail.com</w:t>
              </w:r>
            </w:hyperlink>
          </w:p>
        </w:tc>
        <w:tc>
          <w:tcPr>
            <w:tcW w:w="2970" w:type="dxa"/>
            <w:tcMar>
              <w:top w:w="-44" w:type="dxa"/>
              <w:left w:w="-44" w:type="dxa"/>
              <w:bottom w:w="-44" w:type="dxa"/>
              <w:right w:w="-44" w:type="dxa"/>
            </w:tcMar>
          </w:tcPr>
          <w:p w14:paraId="648BC331" w14:textId="77777777" w:rsidR="00904D74" w:rsidRPr="00904D74" w:rsidRDefault="00904D74" w:rsidP="00880AF1">
            <w:pPr>
              <w:widowControl w:val="0"/>
              <w:rPr>
                <w:rFonts w:ascii="Garamond" w:eastAsia="Garamond" w:hAnsi="Garamond" w:cs="Garamond"/>
                <w:color w:val="666666"/>
              </w:rPr>
            </w:pPr>
          </w:p>
          <w:p w14:paraId="60CC127E" w14:textId="1F767099" w:rsidR="00904D74" w:rsidRPr="00904D74" w:rsidRDefault="00904D74" w:rsidP="00880AF1">
            <w:pPr>
              <w:widowControl w:val="0"/>
              <w:spacing w:before="200"/>
              <w:rPr>
                <w:rFonts w:ascii="Garamond" w:eastAsia="Garamond" w:hAnsi="Garamond" w:cs="Garamond"/>
                <w:color w:val="666666"/>
              </w:rPr>
            </w:pPr>
            <w:hyperlink r:id="rId7" w:history="1">
              <w:r w:rsidRPr="00904D74">
                <w:rPr>
                  <w:rFonts w:ascii="Garamond" w:hAnsi="Garamond"/>
                  <w:color w:val="666666"/>
                </w:rPr>
                <w:t>Linkedin.com/in/</w:t>
              </w:r>
              <w:proofErr w:type="spellStart"/>
              <w:r w:rsidRPr="00904D74">
                <w:rPr>
                  <w:rFonts w:ascii="Garamond" w:hAnsi="Garamond"/>
                  <w:color w:val="666666"/>
                </w:rPr>
                <w:t>darkguyaiman</w:t>
              </w:r>
              <w:proofErr w:type="spellEnd"/>
              <w:r w:rsidRPr="00904D74">
                <w:rPr>
                  <w:rFonts w:ascii="Garamond" w:hAnsi="Garamond"/>
                  <w:color w:val="666666"/>
                </w:rPr>
                <w:t>/</w:t>
              </w:r>
            </w:hyperlink>
          </w:p>
          <w:p w14:paraId="0FEE4C49" w14:textId="5F205605" w:rsidR="00904D74" w:rsidRPr="00904D74" w:rsidRDefault="00904D74" w:rsidP="00880AF1">
            <w:pPr>
              <w:widowControl w:val="0"/>
              <w:spacing w:before="20"/>
              <w:rPr>
                <w:rFonts w:ascii="Garamond" w:eastAsia="Garamond" w:hAnsi="Garamond" w:cs="Garamond"/>
                <w:color w:val="666666"/>
              </w:rPr>
            </w:pPr>
            <w:hyperlink r:id="rId8" w:history="1">
              <w:r w:rsidRPr="00904D74">
                <w:rPr>
                  <w:rFonts w:ascii="Garamond" w:hAnsi="Garamond"/>
                  <w:color w:val="666666"/>
                </w:rPr>
                <w:t>Darkguyaiman.com</w:t>
              </w:r>
              <w:r w:rsidRPr="00904D74">
                <w:rPr>
                  <w:rFonts w:ascii="Garamond" w:hAnsi="Garamond"/>
                  <w:color w:val="666666"/>
                </w:rPr>
                <w:t xml:space="preserve"> (my portfolio)</w:t>
              </w:r>
            </w:hyperlink>
          </w:p>
        </w:tc>
      </w:tr>
    </w:tbl>
    <w:p w14:paraId="1D73A46B" w14:textId="77777777" w:rsidR="00232B27" w:rsidRDefault="00232B27" w:rsidP="00120B75">
      <w:pPr>
        <w:jc w:val="both"/>
      </w:pPr>
    </w:p>
    <w:p w14:paraId="6C5D81EA" w14:textId="564E85E6" w:rsidR="006C16D0" w:rsidRDefault="00000000" w:rsidP="00120B75">
      <w:pPr>
        <w:jc w:val="both"/>
      </w:pPr>
      <w:r>
        <w:t>Freelance Full Stack Engineer specializing in server-side development and responsive web interfaces. Builds web applications, management systems, and business automation tools using Next.js, React, TypeScript, Node.js, Express.js, and MySQL. Project experience includes tuition management, pharmacy ERP, scheduling, and operational analytics.</w:t>
      </w:r>
    </w:p>
    <w:p w14:paraId="5A4DDCE7" w14:textId="77777777" w:rsidR="006C16D0" w:rsidRDefault="00000000">
      <w:pPr>
        <w:pStyle w:val="Heading1"/>
        <w:pBdr>
          <w:bottom w:val="single" w:sz="4" w:space="2" w:color="999999"/>
        </w:pBdr>
      </w:pPr>
      <w:r>
        <w:t>Education</w:t>
      </w:r>
    </w:p>
    <w:p w14:paraId="78205D29" w14:textId="77777777" w:rsidR="006C16D0" w:rsidRDefault="00000000">
      <w:pPr>
        <w:pStyle w:val="Heading2"/>
      </w:pPr>
      <w:r>
        <w:t>Diploma of Information Technology</w:t>
      </w:r>
    </w:p>
    <w:p w14:paraId="0CA2E688" w14:textId="77777777" w:rsidR="006C16D0" w:rsidRDefault="00000000">
      <w:r>
        <w:t>Malaysia University of Science and Technology | Selangor, Malaysia</w:t>
      </w:r>
    </w:p>
    <w:p w14:paraId="6072B3F7" w14:textId="77777777" w:rsidR="006C16D0" w:rsidRDefault="00000000">
      <w:r>
        <w:rPr>
          <w:i/>
        </w:rPr>
        <w:t>December 2024 - July 2027 (expected)</w:t>
      </w:r>
    </w:p>
    <w:p w14:paraId="2B6EEC4A" w14:textId="77777777" w:rsidR="006C16D0" w:rsidRDefault="00000000">
      <w:pPr>
        <w:pStyle w:val="Heading2"/>
      </w:pPr>
      <w:r>
        <w:t>IGCSE O Level</w:t>
      </w:r>
    </w:p>
    <w:p w14:paraId="596B9964" w14:textId="77777777" w:rsidR="006C16D0" w:rsidRDefault="00000000">
      <w:r>
        <w:t>International Modern Arabic School | Putrajaya, Malaysia</w:t>
      </w:r>
    </w:p>
    <w:p w14:paraId="0FE86840" w14:textId="77777777" w:rsidR="006C16D0" w:rsidRDefault="00000000">
      <w:r>
        <w:rPr>
          <w:i/>
        </w:rPr>
        <w:t>January 2019 - January 2022 | 7 subjects: 4 A* and 3 A grades</w:t>
      </w:r>
    </w:p>
    <w:p w14:paraId="61F40756" w14:textId="77777777" w:rsidR="006C16D0" w:rsidRDefault="00000000">
      <w:pPr>
        <w:pStyle w:val="Heading1"/>
        <w:pBdr>
          <w:bottom w:val="single" w:sz="4" w:space="2" w:color="999999"/>
        </w:pBdr>
      </w:pPr>
      <w:r>
        <w:t>Projects</w:t>
      </w:r>
    </w:p>
    <w:p w14:paraId="69CA4EE6" w14:textId="77777777" w:rsidR="006C16D0" w:rsidRDefault="00000000">
      <w:pPr>
        <w:pStyle w:val="Heading2"/>
        <w:ind w:left="360" w:hanging="360"/>
      </w:pPr>
      <w:r>
        <w:t>•  Tuitix Tuition Management System</w:t>
      </w:r>
    </w:p>
    <w:p w14:paraId="1141B389" w14:textId="77777777" w:rsidR="006C16D0" w:rsidRDefault="00000000">
      <w:pPr>
        <w:keepNext/>
      </w:pPr>
      <w:r>
        <w:t>Next.js, React, TypeScript, Node.js, MySQL</w:t>
      </w:r>
    </w:p>
    <w:p w14:paraId="20914A6A" w14:textId="77777777" w:rsidR="006C16D0" w:rsidRDefault="00000000">
      <w:pPr>
        <w:pStyle w:val="ListBullet"/>
        <w:ind w:left="547" w:hanging="187"/>
      </w:pPr>
      <w:r>
        <w:t>Built a tuition management system with server-side and client-side rendering, interactive dashboards, and workflows for students, classes, and operations.</w:t>
      </w:r>
    </w:p>
    <w:p w14:paraId="00E08E77" w14:textId="77777777" w:rsidR="006C16D0" w:rsidRDefault="00000000">
      <w:pPr>
        <w:pStyle w:val="ListBullet"/>
        <w:ind w:left="547" w:hanging="187"/>
      </w:pPr>
      <w:r>
        <w:t>Integrated a Node.js backend and MySQL database for authentication and structured data management.</w:t>
      </w:r>
    </w:p>
    <w:p w14:paraId="41C6296C" w14:textId="77777777" w:rsidR="006C16D0" w:rsidRDefault="00000000">
      <w:pPr>
        <w:pStyle w:val="Heading2"/>
        <w:ind w:left="360" w:hanging="360"/>
      </w:pPr>
      <w:r>
        <w:t>•  Al-Osmani Pharmacy ERP System</w:t>
      </w:r>
    </w:p>
    <w:p w14:paraId="6A2FE4EE" w14:textId="77777777" w:rsidR="006C16D0" w:rsidRDefault="00000000">
      <w:pPr>
        <w:keepNext/>
      </w:pPr>
      <w:r>
        <w:t>Node.js, Express.js, MySQL</w:t>
      </w:r>
    </w:p>
    <w:p w14:paraId="4A6E7BD1" w14:textId="77777777" w:rsidR="006C16D0" w:rsidRDefault="00000000">
      <w:pPr>
        <w:pStyle w:val="ListBullet"/>
        <w:ind w:left="547" w:hanging="187"/>
      </w:pPr>
      <w:r>
        <w:t>Developed a multi-branch pharmacy ERP system covering POS, inventory management, and order processing.</w:t>
      </w:r>
    </w:p>
    <w:p w14:paraId="0B90D659" w14:textId="77777777" w:rsidR="006C16D0" w:rsidRDefault="00000000">
      <w:pPr>
        <w:pStyle w:val="ListBullet"/>
        <w:ind w:left="547" w:hanging="187"/>
      </w:pPr>
      <w:r>
        <w:t>Implemented role-based access control, sales reporting, and transactional data management.</w:t>
      </w:r>
    </w:p>
    <w:p w14:paraId="4E7BCA81" w14:textId="77777777" w:rsidR="006C16D0" w:rsidRDefault="00000000">
      <w:pPr>
        <w:pStyle w:val="Heading2"/>
        <w:ind w:left="360" w:hanging="360"/>
      </w:pPr>
      <w:r>
        <w:t>•  Logistics and Fulfilment Client Analytics Dashboard</w:t>
      </w:r>
    </w:p>
    <w:p w14:paraId="7E149D36" w14:textId="77777777" w:rsidR="006C16D0" w:rsidRDefault="00000000">
      <w:pPr>
        <w:keepNext/>
      </w:pPr>
      <w:r>
        <w:t>Node.js, Express.js, EJS, MySQL, Google Sheets API</w:t>
      </w:r>
    </w:p>
    <w:p w14:paraId="77E02576" w14:textId="77777777" w:rsidR="006C16D0" w:rsidRDefault="00000000">
      <w:pPr>
        <w:pStyle w:val="ListBullet"/>
        <w:ind w:left="547" w:hanging="187"/>
      </w:pPr>
      <w:r>
        <w:t>Built a dashboard to monitor client activity, operational data, and performance metrics; integrated external data through the Google Sheets API for reporting.</w:t>
      </w:r>
    </w:p>
    <w:p w14:paraId="6D0A2204" w14:textId="77777777" w:rsidR="006C16D0" w:rsidRDefault="00000000">
      <w:pPr>
        <w:pStyle w:val="Heading2"/>
        <w:ind w:left="360" w:hanging="360"/>
      </w:pPr>
      <w:r>
        <w:t>•  Rosterly Time Management System</w:t>
      </w:r>
    </w:p>
    <w:p w14:paraId="38C7E0ED" w14:textId="77777777" w:rsidR="006C16D0" w:rsidRDefault="00000000">
      <w:pPr>
        <w:keepNext/>
      </w:pPr>
      <w:r>
        <w:t>Node.js, Express.js, EJS, MySQL</w:t>
      </w:r>
    </w:p>
    <w:p w14:paraId="670CA61C" w14:textId="77777777" w:rsidR="006C16D0" w:rsidRDefault="00000000">
      <w:pPr>
        <w:pStyle w:val="ListBullet"/>
        <w:ind w:left="547" w:hanging="187"/>
      </w:pPr>
      <w:r>
        <w:t>Developed server-rendered scheduling workflows and shift planning features, with MySQL for scheduling data and time tracking.</w:t>
      </w:r>
    </w:p>
    <w:p w14:paraId="6B4D5AFC" w14:textId="77777777" w:rsidR="006C16D0" w:rsidRDefault="00000000">
      <w:pPr>
        <w:pStyle w:val="Heading2"/>
        <w:ind w:left="360" w:hanging="360"/>
      </w:pPr>
      <w:r>
        <w:t>•  Company and Business Websites</w:t>
      </w:r>
    </w:p>
    <w:p w14:paraId="11A85515" w14:textId="77777777" w:rsidR="006C16D0" w:rsidRDefault="00000000">
      <w:pPr>
        <w:keepNext/>
      </w:pPr>
      <w:r>
        <w:t>Resonance, Pain.com.my, Backpack</w:t>
      </w:r>
    </w:p>
    <w:p w14:paraId="01D4D0E3" w14:textId="77777777" w:rsidR="006C16D0" w:rsidRDefault="00000000">
      <w:pPr>
        <w:pStyle w:val="ListBullet"/>
        <w:ind w:left="547" w:hanging="187"/>
      </w:pPr>
      <w:r>
        <w:t>Built server-rendered websites with dynamic content and structured routing; used Node.js, Express.js, and EJS for Resonance and Backpack.</w:t>
      </w:r>
    </w:p>
    <w:p w14:paraId="5C5E482A" w14:textId="77777777" w:rsidR="006C16D0" w:rsidRDefault="00000000">
      <w:pPr>
        <w:pStyle w:val="ListBullet"/>
        <w:ind w:left="547" w:hanging="187"/>
      </w:pPr>
      <w:r>
        <w:t>Created responsive interfaces using HTML, CSS, JavaScript, Tailwind CSS, and jQuery across the projects.</w:t>
      </w:r>
    </w:p>
    <w:p w14:paraId="280359D7" w14:textId="77777777" w:rsidR="006C16D0" w:rsidRDefault="00000000">
      <w:pPr>
        <w:pStyle w:val="Heading1"/>
        <w:pageBreakBefore/>
        <w:pBdr>
          <w:bottom w:val="single" w:sz="4" w:space="2" w:color="999999"/>
        </w:pBdr>
      </w:pPr>
      <w:r>
        <w:lastRenderedPageBreak/>
        <w:t>Skills</w:t>
      </w:r>
    </w:p>
    <w:p w14:paraId="239A4AC6" w14:textId="46D08E1D" w:rsidR="006C16D0" w:rsidRDefault="00000000">
      <w:r>
        <w:t>Languages: JavaScript, TypeScript, HTML, CSS</w:t>
      </w:r>
      <w:r w:rsidR="00FF69DF">
        <w:t>, Python</w:t>
      </w:r>
    </w:p>
    <w:p w14:paraId="71335436" w14:textId="77777777" w:rsidR="006C16D0" w:rsidRDefault="00000000">
      <w:r>
        <w:t>Frontend: React, Next.js, Tailwind CSS, Bootstrap, jQuery</w:t>
      </w:r>
    </w:p>
    <w:p w14:paraId="593283FE" w14:textId="77777777" w:rsidR="006C16D0" w:rsidRDefault="00000000">
      <w:r>
        <w:t>Backend and Databases: Node.js, Express.js, EJS, MySQL</w:t>
      </w:r>
    </w:p>
    <w:p w14:paraId="01FE822A" w14:textId="2481EAC1" w:rsidR="006C16D0" w:rsidRDefault="00000000">
      <w:r>
        <w:t>Automation and Integrations: Google Apps Script, Google Sheets API</w:t>
      </w:r>
      <w:r w:rsidR="00FF69DF">
        <w:t>, Python, n8n</w:t>
      </w:r>
    </w:p>
    <w:p w14:paraId="1BD44566" w14:textId="77777777" w:rsidR="006C16D0" w:rsidRDefault="00000000">
      <w:pPr>
        <w:pStyle w:val="Heading1"/>
        <w:pBdr>
          <w:bottom w:val="single" w:sz="4" w:space="2" w:color="999999"/>
        </w:pBdr>
      </w:pPr>
      <w:r>
        <w:t>Languages</w:t>
      </w:r>
    </w:p>
    <w:p w14:paraId="3977201E" w14:textId="77777777" w:rsidR="006C16D0" w:rsidRDefault="00000000">
      <w:r>
        <w:t>English, Malay, Burmese</w:t>
      </w:r>
    </w:p>
    <w:p w14:paraId="2A17E303" w14:textId="77777777" w:rsidR="006C16D0" w:rsidRDefault="00000000">
      <w:pPr>
        <w:pStyle w:val="Heading1"/>
        <w:pBdr>
          <w:bottom w:val="single" w:sz="4" w:space="2" w:color="999999"/>
        </w:pBdr>
      </w:pPr>
      <w:r>
        <w:t>Work experience</w:t>
      </w:r>
    </w:p>
    <w:p w14:paraId="716CA1D5" w14:textId="77777777" w:rsidR="006C16D0" w:rsidRDefault="00000000">
      <w:pPr>
        <w:pStyle w:val="Heading2"/>
      </w:pPr>
      <w:r>
        <w:t>Freelance Full Stack Engineer | Myself</w:t>
      </w:r>
    </w:p>
    <w:p w14:paraId="6F896DF9" w14:textId="56AFC5A5" w:rsidR="006C16D0" w:rsidRDefault="00000000">
      <w:pPr>
        <w:keepNext/>
      </w:pPr>
      <w:r>
        <w:rPr>
          <w:i/>
        </w:rPr>
        <w:t xml:space="preserve">March 2026 </w:t>
      </w:r>
      <w:r w:rsidR="00120B75">
        <w:rPr>
          <w:i/>
        </w:rPr>
        <w:t>–</w:t>
      </w:r>
      <w:r>
        <w:rPr>
          <w:i/>
        </w:rPr>
        <w:t xml:space="preserve"> Present</w:t>
      </w:r>
      <w:r w:rsidR="00120B75">
        <w:rPr>
          <w:i/>
        </w:rPr>
        <w:t xml:space="preserve"> | </w:t>
      </w:r>
      <w:r w:rsidR="00120B75" w:rsidRPr="00120B75">
        <w:rPr>
          <w:i/>
        </w:rPr>
        <w:t>Selangor, Malaysia</w:t>
      </w:r>
    </w:p>
    <w:p w14:paraId="064CE491" w14:textId="77777777" w:rsidR="006C16D0" w:rsidRDefault="00000000">
      <w:pPr>
        <w:pStyle w:val="ListBullet"/>
      </w:pPr>
      <w:r>
        <w:t>Develop custom web applications, SaaS platforms, admin dashboards, point-of-sale (POS) systems, and business automation tools.</w:t>
      </w:r>
    </w:p>
    <w:p w14:paraId="4EE952EF" w14:textId="77777777" w:rsidR="006C16D0" w:rsidRDefault="00000000">
      <w:pPr>
        <w:pStyle w:val="ListBullet"/>
      </w:pPr>
      <w:r>
        <w:t>Build responsive interfaces and backend functionality using Next.js, Express.js, EJS, MySQL, and Tailwind CSS.</w:t>
      </w:r>
    </w:p>
    <w:p w14:paraId="681F86DE" w14:textId="77777777" w:rsidR="006C16D0" w:rsidRDefault="00000000">
      <w:pPr>
        <w:pStyle w:val="Heading2"/>
      </w:pPr>
      <w:r>
        <w:t>Co-Founder | Backpack Techworks</w:t>
      </w:r>
    </w:p>
    <w:p w14:paraId="1C85F002" w14:textId="77777777" w:rsidR="006C16D0" w:rsidRDefault="00000000">
      <w:pPr>
        <w:keepNext/>
      </w:pPr>
      <w:r>
        <w:t xml:space="preserve">February 2025 - August 2026 | </w:t>
      </w:r>
      <w:r w:rsidRPr="000B1F50">
        <w:rPr>
          <w:i/>
          <w:iCs/>
        </w:rPr>
        <w:t>Selangor, Malaysia</w:t>
      </w:r>
    </w:p>
    <w:p w14:paraId="59552BC8" w14:textId="77777777" w:rsidR="006C16D0" w:rsidRDefault="00000000">
      <w:pPr>
        <w:pStyle w:val="ListBullet"/>
      </w:pPr>
      <w:r>
        <w:t>Developed custom automation systems using Google Apps Script and web applications using Node.js.</w:t>
      </w:r>
    </w:p>
    <w:p w14:paraId="337D7432" w14:textId="77777777" w:rsidR="006C16D0" w:rsidRDefault="00000000">
      <w:pPr>
        <w:pStyle w:val="ListBullet"/>
      </w:pPr>
      <w:r>
        <w:t>Created the initial company website in Canva and developed the company website at backpack2u.com.</w:t>
      </w:r>
    </w:p>
    <w:p w14:paraId="6EDF6226" w14:textId="77777777" w:rsidR="006C16D0" w:rsidRDefault="00000000">
      <w:pPr>
        <w:pStyle w:val="ListBullet"/>
      </w:pPr>
      <w:r>
        <w:t>Represented the company as its spokesperson.</w:t>
      </w:r>
    </w:p>
    <w:p w14:paraId="0AC550A8" w14:textId="77777777" w:rsidR="006C16D0" w:rsidRDefault="00000000">
      <w:pPr>
        <w:pStyle w:val="Heading2"/>
      </w:pPr>
      <w:r>
        <w:t xml:space="preserve">Team Leader | </w:t>
      </w:r>
      <w:proofErr w:type="spellStart"/>
      <w:r>
        <w:t>Fussional</w:t>
      </w:r>
      <w:proofErr w:type="spellEnd"/>
    </w:p>
    <w:p w14:paraId="4EB3F274" w14:textId="77777777" w:rsidR="006C16D0" w:rsidRDefault="00000000">
      <w:pPr>
        <w:keepNext/>
      </w:pPr>
      <w:r>
        <w:rPr>
          <w:i/>
        </w:rPr>
        <w:t>May 2024 - September 2025 | Remote</w:t>
      </w:r>
    </w:p>
    <w:p w14:paraId="68693989" w14:textId="77777777" w:rsidR="006C16D0" w:rsidRDefault="00000000">
      <w:pPr>
        <w:pStyle w:val="ListBullet"/>
      </w:pPr>
      <w:r>
        <w:t>Guided the team toward shared goals, coordinated work, and helped team members access the resources needed to complete tasks.</w:t>
      </w:r>
    </w:p>
    <w:p w14:paraId="27D11E1A" w14:textId="77777777" w:rsidR="006C16D0" w:rsidRDefault="00000000">
      <w:pPr>
        <w:pStyle w:val="ListBullet"/>
      </w:pPr>
      <w:r>
        <w:t>Supported collaboration and resolved problems to keep team activities on track.</w:t>
      </w:r>
    </w:p>
    <w:sectPr w:rsidR="006C16D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674442">
    <w:abstractNumId w:val="8"/>
  </w:num>
  <w:num w:numId="2" w16cid:durableId="1690910701">
    <w:abstractNumId w:val="6"/>
  </w:num>
  <w:num w:numId="3" w16cid:durableId="1563172103">
    <w:abstractNumId w:val="5"/>
  </w:num>
  <w:num w:numId="4" w16cid:durableId="1316758749">
    <w:abstractNumId w:val="4"/>
  </w:num>
  <w:num w:numId="5" w16cid:durableId="2013876103">
    <w:abstractNumId w:val="7"/>
  </w:num>
  <w:num w:numId="6" w16cid:durableId="932277803">
    <w:abstractNumId w:val="3"/>
  </w:num>
  <w:num w:numId="7" w16cid:durableId="54158413">
    <w:abstractNumId w:val="2"/>
  </w:num>
  <w:num w:numId="8" w16cid:durableId="47267357">
    <w:abstractNumId w:val="1"/>
  </w:num>
  <w:num w:numId="9" w16cid:durableId="88225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F50"/>
    <w:rsid w:val="00120B75"/>
    <w:rsid w:val="0015074B"/>
    <w:rsid w:val="00232B27"/>
    <w:rsid w:val="0029639D"/>
    <w:rsid w:val="00326F90"/>
    <w:rsid w:val="004B2819"/>
    <w:rsid w:val="005844CD"/>
    <w:rsid w:val="006C16D0"/>
    <w:rsid w:val="00727345"/>
    <w:rsid w:val="00904D74"/>
    <w:rsid w:val="00AA1D8D"/>
    <w:rsid w:val="00B47730"/>
    <w:rsid w:val="00CB0664"/>
    <w:rsid w:val="00EA282C"/>
    <w:rsid w:val="00FC693F"/>
    <w:rsid w:val="00FF69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40CEE"/>
  <w14:defaultImageDpi w14:val="300"/>
  <w15:docId w15:val="{4389AFBC-5378-47A6-9C4C-6DA2BFF9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2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b/>
      <w:color w:val="005C20"/>
      <w:spacing w:val="5"/>
      <w:kern w:val="28"/>
      <w:sz w:val="32"/>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16"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4D74"/>
    <w:rPr>
      <w:color w:val="0000FF" w:themeColor="hyperlink"/>
      <w:u w:val="single"/>
    </w:rPr>
  </w:style>
  <w:style w:type="character" w:styleId="UnresolvedMention">
    <w:name w:val="Unresolved Mention"/>
    <w:basedOn w:val="DefaultParagraphFont"/>
    <w:uiPriority w:val="99"/>
    <w:semiHidden/>
    <w:unhideWhenUsed/>
    <w:rsid w:val="00904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kguyaiman.com/" TargetMode="External"/><Relationship Id="rId3" Type="http://schemas.openxmlformats.org/officeDocument/2006/relationships/styles" Target="styles.xml"/><Relationship Id="rId7" Type="http://schemas.openxmlformats.org/officeDocument/2006/relationships/hyperlink" Target="https://www.linkedin.com/in/darkguyaim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edaiman10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Mohamed Aiman Resume</vt:lpstr>
    </vt:vector>
  </TitlesOfParts>
  <Manager/>
  <Company/>
  <LinksUpToDate>false</LinksUpToDate>
  <CharactersWithSpaces>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Aiman Resume</dc:title>
  <dc:subject/>
  <dc:creator>Mohamed Aiman</dc:creator>
  <cp:keywords/>
  <dc:description>generated by python-docx</dc:description>
  <cp:lastModifiedBy>Mohamed Aiman</cp:lastModifiedBy>
  <cp:revision>2</cp:revision>
  <cp:lastPrinted>2026-09-07T11:14:00Z</cp:lastPrinted>
  <dcterms:created xsi:type="dcterms:W3CDTF">2026-09-07T11:14:00Z</dcterms:created>
  <dcterms:modified xsi:type="dcterms:W3CDTF">2026-09-07T11:14:00Z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1e85d79d-0f24-45b1-8694-af7ef0392038</vt:lpwstr>
  </property>
</Properties>
</file>